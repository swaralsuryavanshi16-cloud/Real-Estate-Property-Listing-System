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Luxury Beachfront Villa</w:t>
        <w:br/>
        <w:t>Property Documentation</w:t>
      </w:r>
    </w:p>
    <w:p>
      <w:pPr>
        <w:jc w:val="center"/>
      </w:pPr>
      <w:r>
        <w:t>Internship Project – Real Estate Property Listing System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Property Overview</w:t>
      </w:r>
    </w:p>
    <w:p>
      <w:pPr>
        <w:pStyle w:val="ListBullet"/>
      </w:pPr>
      <w:r>
        <w:t>2. Executive Summary</w:t>
      </w:r>
    </w:p>
    <w:p>
      <w:pPr>
        <w:pStyle w:val="ListBullet"/>
      </w:pPr>
      <w:r>
        <w:t>3. Property Specifications</w:t>
      </w:r>
    </w:p>
    <w:p>
      <w:pPr>
        <w:pStyle w:val="ListBullet"/>
      </w:pPr>
      <w:r>
        <w:t>4. Location</w:t>
      </w:r>
    </w:p>
    <w:p>
      <w:pPr>
        <w:pStyle w:val="ListBullet"/>
      </w:pPr>
      <w:r>
        <w:t>5. Features &amp; Amenities</w:t>
      </w:r>
    </w:p>
    <w:p>
      <w:pPr>
        <w:pStyle w:val="ListBullet"/>
      </w:pPr>
      <w:r>
        <w:t>6. Floor Plan (Placeholder)</w:t>
      </w:r>
    </w:p>
    <w:p>
      <w:pPr>
        <w:pStyle w:val="ListBullet"/>
      </w:pPr>
      <w:r>
        <w:t>7. Nearby Landmarks</w:t>
      </w:r>
    </w:p>
    <w:p>
      <w:pPr>
        <w:pStyle w:val="ListBullet"/>
      </w:pPr>
      <w:r>
        <w:t>8. Investment Highlights</w:t>
      </w:r>
    </w:p>
    <w:p>
      <w:pPr>
        <w:pStyle w:val="ListBullet"/>
      </w:pPr>
      <w:r>
        <w:t>9. Pricing</w:t>
      </w:r>
    </w:p>
    <w:p>
      <w:pPr>
        <w:pStyle w:val="ListBullet"/>
      </w:pPr>
      <w:r>
        <w:t>10. Maintenance</w:t>
      </w:r>
    </w:p>
    <w:p>
      <w:pPr>
        <w:pStyle w:val="ListBullet"/>
      </w:pPr>
      <w:r>
        <w:t>11. Legal Documents</w:t>
      </w:r>
    </w:p>
    <w:p>
      <w:pPr>
        <w:pStyle w:val="ListBullet"/>
      </w:pPr>
      <w:r>
        <w:t>12. Owner Details</w:t>
      </w:r>
    </w:p>
    <w:p>
      <w:pPr>
        <w:pStyle w:val="ListBullet"/>
      </w:pPr>
      <w:r>
        <w:t>13. Buyer Details</w:t>
      </w:r>
    </w:p>
    <w:p>
      <w:pPr>
        <w:pStyle w:val="ListBullet"/>
      </w:pPr>
      <w:r>
        <w:t>14. Terms</w:t>
      </w:r>
    </w:p>
    <w:p>
      <w:pPr>
        <w:pStyle w:val="ListBullet"/>
      </w:pPr>
      <w:r>
        <w:t>15. Declaration</w:t>
      </w:r>
    </w:p>
    <w:p>
      <w:r>
        <w:br w:type="page"/>
      </w:r>
    </w:p>
    <w:p>
      <w:pPr>
        <w:pStyle w:val="Heading1"/>
      </w:pPr>
      <w:r>
        <w:t>1. Property Overview</w:t>
      </w:r>
    </w:p>
    <w:p>
      <w:r>
        <w:t>Luxury Beachfront Villa is a premium residential villa designed for luxury living in Canacona, Goa.</w:t>
      </w:r>
    </w:p>
    <w:p>
      <w:r>
        <w:br w:type="page"/>
      </w:r>
    </w:p>
    <w:p>
      <w:pPr>
        <w:pStyle w:val="Heading1"/>
      </w:pPr>
      <w:r>
        <w:t>2. Executive Summary</w:t>
      </w:r>
    </w:p>
    <w:p>
      <w:r>
        <w:t>This document showcases a sample property listing created for an internship MERN Stack real estate project.</w:t>
      </w:r>
    </w:p>
    <w:p>
      <w:r>
        <w:br w:type="page"/>
      </w:r>
    </w:p>
    <w:p>
      <w:pPr>
        <w:pStyle w:val="Heading1"/>
      </w:pPr>
      <w:r>
        <w:t>3. Property Specifications</w:t>
      </w:r>
    </w:p>
    <w:p>
      <w:r>
        <w:t>Type: Villa</w:t>
        <w:br/>
        <w:t>Status: Sale</w:t>
        <w:br/>
        <w:t>Price: ₹5,50,00,000</w:t>
        <w:br/>
        <w:t>Area: 5000 sqft</w:t>
        <w:br/>
        <w:t>Bedrooms:5</w:t>
        <w:br/>
        <w:t>Bathrooms:6</w:t>
        <w:br/>
        <w:t>Floors:2</w:t>
        <w:br/>
        <w:t>Parking:2 Cars</w:t>
        <w:br/>
        <w:t>Furnishing:Fully Furnished</w:t>
      </w:r>
    </w:p>
    <w:p>
      <w:r>
        <w:br w:type="page"/>
      </w:r>
    </w:p>
    <w:p>
      <w:pPr>
        <w:pStyle w:val="Heading1"/>
      </w:pPr>
      <w:r>
        <w:t>4. Location</w:t>
      </w:r>
    </w:p>
    <w:p>
      <w:r>
        <w:t>Heart Shape Lake, Canacona, Goa</w:t>
        <w:br/>
        <w:t>Pincode:403702</w:t>
      </w:r>
    </w:p>
    <w:p>
      <w:r>
        <w:br w:type="page"/>
      </w:r>
    </w:p>
    <w:p>
      <w:pPr>
        <w:pStyle w:val="Heading1"/>
      </w:pPr>
      <w:r>
        <w:t>5. Features &amp; Amenities</w:t>
      </w:r>
    </w:p>
    <w:p>
      <w:r>
        <w:t>Swimming Pool, Gym, Lift, CCTV, Club House, Garden, Smart Home, Rooftop Terrace, EV Charging.</w:t>
      </w:r>
    </w:p>
    <w:p>
      <w:r>
        <w:br w:type="page"/>
      </w:r>
    </w:p>
    <w:p>
      <w:pPr>
        <w:pStyle w:val="Heading1"/>
      </w:pPr>
      <w:r>
        <w:t>6. Floor Plan</w:t>
      </w:r>
    </w:p>
    <w:p>
      <w:r>
        <w:t>Insert floor plan image here.</w:t>
      </w:r>
    </w:p>
    <w:p>
      <w:r>
        <w:br w:type="page"/>
      </w:r>
    </w:p>
    <w:p>
      <w:pPr>
        <w:pStyle w:val="Heading1"/>
      </w:pPr>
      <w:r>
        <w:t>7. Nearby Landmarks</w:t>
      </w:r>
    </w:p>
    <w:p>
      <w:r>
        <w:t>Beach, Hospital, School, Market, Airport.</w:t>
      </w:r>
    </w:p>
    <w:p>
      <w:r>
        <w:br w:type="page"/>
      </w:r>
    </w:p>
    <w:p>
      <w:pPr>
        <w:pStyle w:val="Heading1"/>
      </w:pPr>
      <w:r>
        <w:t>8. Investment Highlights</w:t>
      </w:r>
    </w:p>
    <w:p>
      <w:r>
        <w:t>High rental potential, premium location, tourist destination, strong appreciation.</w:t>
      </w:r>
    </w:p>
    <w:p>
      <w:r>
        <w:br w:type="page"/>
      </w:r>
    </w:p>
    <w:p>
      <w:pPr>
        <w:pStyle w:val="Heading1"/>
      </w:pPr>
      <w:r>
        <w:t>9. Pricing</w:t>
      </w:r>
    </w:p>
    <w:p>
      <w:r>
        <w:t>Base Price: ₹5,50,00,000</w:t>
        <w:br/>
        <w:t>Registration, stamp duty and taxes extra.</w:t>
      </w:r>
    </w:p>
    <w:p>
      <w:r>
        <w:br w:type="page"/>
      </w:r>
    </w:p>
    <w:p>
      <w:pPr>
        <w:pStyle w:val="Heading1"/>
      </w:pPr>
      <w:r>
        <w:t>10. Maintenance</w:t>
      </w:r>
    </w:p>
    <w:p>
      <w:r>
        <w:t>Estimated monthly maintenance: ₹10,000.</w:t>
      </w:r>
    </w:p>
    <w:p>
      <w:r>
        <w:br w:type="page"/>
      </w:r>
    </w:p>
    <w:p>
      <w:pPr>
        <w:pStyle w:val="Heading1"/>
      </w:pPr>
      <w:r>
        <w:t>11. Legal Documents</w:t>
      </w:r>
    </w:p>
    <w:p>
      <w:r>
        <w:t>Sale Deed, Title Deed, EC, OC, CC, Tax Receipts, Approved Plan, ID Proof, Address Proof.</w:t>
      </w:r>
    </w:p>
    <w:p>
      <w:r>
        <w:br w:type="page"/>
      </w:r>
    </w:p>
    <w:p>
      <w:pPr>
        <w:pStyle w:val="Heading1"/>
      </w:pPr>
      <w:r>
        <w:t>12. Owner Details</w:t>
      </w:r>
    </w:p>
    <w:p>
      <w:r>
        <w:t>Name:</w:t>
        <w:br/>
        <w:t>Phone:</w:t>
        <w:br/>
        <w:t>Email:</w:t>
      </w:r>
    </w:p>
    <w:p>
      <w:r>
        <w:br w:type="page"/>
      </w:r>
    </w:p>
    <w:p>
      <w:pPr>
        <w:pStyle w:val="Heading1"/>
      </w:pPr>
      <w:r>
        <w:t>13. Buyer Details</w:t>
      </w:r>
    </w:p>
    <w:p>
      <w:r>
        <w:t>Name:</w:t>
        <w:br/>
        <w:t>Phone:</w:t>
        <w:br/>
        <w:t>Email:</w:t>
      </w:r>
    </w:p>
    <w:p>
      <w:r>
        <w:br w:type="page"/>
      </w:r>
    </w:p>
    <w:p>
      <w:pPr>
        <w:pStyle w:val="Heading1"/>
      </w:pPr>
      <w:r>
        <w:t>14. Terms &amp; Conditions</w:t>
      </w:r>
    </w:p>
    <w:p>
      <w:r>
        <w:t>Information is for educational/demo purposes.</w:t>
      </w:r>
    </w:p>
    <w:p>
      <w:r>
        <w:br w:type="page"/>
      </w:r>
    </w:p>
    <w:p>
      <w:pPr>
        <w:pStyle w:val="Heading1"/>
      </w:pPr>
      <w:r>
        <w:t>15. Declaration</w:t>
      </w:r>
    </w:p>
    <w:p>
      <w:r>
        <w:t>Owner and buyer signatures below.</w:t>
        <w:br/>
        <w:br/>
        <w:t>Owner: ____________</w:t>
        <w:br/>
        <w:t>Buyer: ____________</w:t>
        <w:br/>
        <w:t>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