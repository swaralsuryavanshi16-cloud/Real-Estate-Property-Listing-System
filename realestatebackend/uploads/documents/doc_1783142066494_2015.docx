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Skyline Heights Luxury Apartment</w:t>
        <w:br/>
        <w:t>Professional Property Documentation</w:t>
      </w:r>
    </w:p>
    <w:p>
      <w:pPr>
        <w:jc w:val="center"/>
      </w:pPr>
      <w:r>
        <w:t>Internship Project – Real Estate Property Listing System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Skyline Heights is a premium 3 BHK apartment project in Shivajinagar, Pune.</w:t>
      </w:r>
    </w:p>
    <w:p>
      <w:r>
        <w:br w:type="page"/>
      </w:r>
    </w:p>
    <w:p>
      <w:pPr>
        <w:pStyle w:val="Heading1"/>
      </w:pPr>
      <w:r>
        <w:t>Property Details</w:t>
      </w:r>
    </w:p>
    <w:p>
      <w:r>
        <w:t>Type: Apartment</w:t>
        <w:br/>
        <w:t>Status: Sale</w:t>
        <w:br/>
        <w:t>Price: ₹1,35,00,000</w:t>
        <w:br/>
        <w:t>Area: 1850 sq ft</w:t>
        <w:br/>
        <w:t>Bedrooms:3</w:t>
        <w:br/>
        <w:t>Bathrooms:3</w:t>
        <w:br/>
        <w:t>Floor:12</w:t>
        <w:br/>
        <w:t>Parking:2 Covered</w:t>
        <w:br/>
        <w:t>Furnishing:Semi-Furnished</w:t>
      </w:r>
    </w:p>
    <w:p>
      <w:r>
        <w:br w:type="page"/>
      </w:r>
    </w:p>
    <w:p>
      <w:pPr>
        <w:pStyle w:val="Heading1"/>
      </w:pPr>
      <w:r>
        <w:t>Location</w:t>
      </w:r>
    </w:p>
    <w:p>
      <w:r>
        <w:t>MG Road, Shivajinagar, Pune, Maharashtra 411005</w:t>
        <w:br/>
        <w:t>Latitude:18.5204</w:t>
        <w:br/>
        <w:t>Longitude:73.8567</w:t>
      </w:r>
    </w:p>
    <w:p>
      <w:r>
        <w:br w:type="page"/>
      </w:r>
    </w:p>
    <w:p>
      <w:pPr>
        <w:pStyle w:val="Heading1"/>
      </w:pPr>
      <w:r>
        <w:t>Amenities</w:t>
      </w:r>
    </w:p>
    <w:p>
      <w:r>
        <w:t>Swimming Pool, Gym, Club House, Garden, Lift, CCTV, Power Backup, Security, Visitor Parking, EV Charging.</w:t>
      </w:r>
    </w:p>
    <w:p>
      <w:r>
        <w:br w:type="page"/>
      </w:r>
    </w:p>
    <w:p>
      <w:pPr>
        <w:pStyle w:val="Heading1"/>
      </w:pPr>
      <w:r>
        <w:t>Nearby Landmarks</w:t>
      </w:r>
    </w:p>
    <w:p>
      <w:r>
        <w:t>Metro 500 m</w:t>
        <w:br/>
        <w:t>School 1 km</w:t>
        <w:br/>
        <w:t>Hospital 800 m</w:t>
        <w:br/>
        <w:t>Mall 1.5 km</w:t>
        <w:br/>
        <w:t>Airport 10 km</w:t>
      </w:r>
    </w:p>
    <w:p>
      <w:r>
        <w:br w:type="page"/>
      </w:r>
    </w:p>
    <w:p>
      <w:pPr>
        <w:pStyle w:val="Heading1"/>
      </w:pPr>
      <w:r>
        <w:t>Legal Documents</w:t>
      </w:r>
    </w:p>
    <w:p>
      <w:r>
        <w:t>Sale Deed, Title Deed, EC, OC, CC, Approved Plan, Tax Receipts, Owner ID Proof.</w:t>
      </w:r>
    </w:p>
    <w:p>
      <w:r>
        <w:br w:type="page"/>
      </w:r>
    </w:p>
    <w:p>
      <w:pPr>
        <w:pStyle w:val="Heading1"/>
      </w:pPr>
      <w:r>
        <w:t>Terms</w:t>
      </w:r>
    </w:p>
    <w:p>
      <w:r>
        <w:t>Prepared for educational and internship demonstration purposes.</w:t>
      </w:r>
    </w:p>
    <w:p>
      <w:r>
        <w:br w:type="page"/>
      </w:r>
    </w:p>
    <w:p>
      <w:pPr>
        <w:pStyle w:val="Heading1"/>
      </w:pPr>
      <w:r>
        <w:t>Declaration</w:t>
      </w:r>
    </w:p>
    <w:p>
      <w:r>
        <w:t>Owner Signature: __________</w:t>
        <w:br/>
        <w:t>Buyer Signature: __________</w:t>
        <w:br/>
        <w:t>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